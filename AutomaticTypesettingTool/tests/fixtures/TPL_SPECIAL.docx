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bstractTitle"/>
      </w:pPr>
      <w:r>
        <w:t>摘要</w:t>
      </w:r>
    </w:p>
    <w:p>
      <w:pPr/>
      <w:r>
        <w:t>这是摘要正文</w:t>
      </w:r>
    </w:p>
    <w:p>
      <w:pPr>
        <w:pStyle w:val="ReferenceTitle"/>
      </w:pPr>
      <w:r>
        <w:t>参考文献</w:t>
      </w:r>
    </w:p>
    <w:p>
      <w:pPr>
        <w:pStyle w:val="FigureCaption"/>
      </w:pPr>
      <w:r>
        <w:t>图1 示例</w:t>
      </w:r>
    </w:p>
    <w:p>
      <w:pPr>
        <w:pStyle w:val="TableCaption"/>
      </w:pPr>
      <w:r>
        <w:t>Table 1 示例</w:t>
      </w:r>
    </w:p>
    <w:p>
      <w:pPr>
        <w:pStyle w:val="Caption"/>
      </w:pPr>
      <w:r>
        <w:t>Caption 仅示例</w:t>
      </w:r>
    </w:p>
    <w:p>
      <w:pPr>
        <w:pStyle w:val="图表目录"/>
      </w:pPr>
      <w:r>
        <w:t>图表目录</w:t>
      </w:r>
    </w:p>
    <w:p>
      <w:pPr/>
      <w:r>
        <w:t>Abstract</w:t>
      </w:r>
    </w:p>
    <w:p>
      <w:pPr/>
      <w:r>
        <w:t>References</w:t>
      </w:r>
    </w:p>
    <w:p>
      <w:pPr/>
      <w:r>
        <w:t>Figure 2 Something</w:t>
      </w:r>
    </w:p>
    <w:p>
      <w:pPr/>
      <w:r>
        <w:t>Table 2 Something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Title">
    <w:name w:val="AbstractTitle"/>
    <w:basedOn w:val="Normal"/>
  </w:style>
  <w:style w:type="paragraph" w:customStyle="1" w:styleId="FigureCaption">
    <w:name w:val="FigureCaption"/>
    <w:basedOn w:val="Normal"/>
  </w:style>
  <w:style w:type="paragraph" w:customStyle="1" w:styleId="ReferenceTitle">
    <w:name w:val="ReferenceTitle"/>
    <w:basedOn w:val="Normal"/>
  </w:style>
  <w:style w:type="paragraph" w:customStyle="1" w:styleId="FigureCaption">
    <w:name w:val="Figure Caption"/>
    <w:basedOn w:val="Normal"/>
  </w:style>
  <w:style w:type="paragraph" w:customStyle="1" w:styleId="TableCaption">
    <w:name w:val="Table Caption"/>
    <w:basedOn w:val="Normal"/>
  </w:style>
  <w:style w:type="paragraph" w:customStyle="1" w:styleId="图表目录">
    <w:name w:val="图表目录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