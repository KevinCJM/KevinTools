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主题标题</w:t>
      </w:r>
    </w:p>
    <w:p>
      <w:pPr/>
      <w:r>
        <w:t>主题正文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>
  <a:themeElements>
    <a:fontScheme name="Office">
      <a:majorFont>
        <a:latin typeface="ThemeMajorLatin"/>
        <a:ea typeface="ThemeMajorEA"/>
      </a:majorFont>
      <a:minorFont>
        <a:latin typeface="ThemeMinorLatin"/>
        <a:ea typeface="ThemeMinorEA"/>
      </a:minorFont>
    </a:fon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