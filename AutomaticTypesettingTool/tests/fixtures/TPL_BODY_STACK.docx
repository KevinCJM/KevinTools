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第一章</w:t>
      </w:r>
    </w:p>
    <w:p>
      <w:pPr/>
      <w:r>
        <w:t>正文1</w:t>
      </w:r>
    </w:p>
    <w:p>
      <w:pPr>
        <w:pStyle w:val="Heading2"/>
      </w:pPr>
      <w:r>
        <w:t>1.1 小节</w:t>
      </w:r>
    </w:p>
    <w:p>
      <w:pPr/>
      <w:r>
        <w:t>正文2</w:t>
      </w:r>
    </w:p>
    <w:p>
      <w:pPr/>
      <w:r>
        <w:t>正文3</w:t>
      </w:r>
    </w:p>
    <w:p>
      <w:pPr>
        <w:pStyle w:val="Heading1"/>
      </w:pPr>
      <w:r>
        <w:t>第二章</w:t>
      </w:r>
    </w:p>
    <w:p>
      <w:pPr/>
      <w:r>
        <w:t>正文4</w:t>
      </w:r>
    </w:p>
    <w:p>
      <w:pPr>
        <w:pStyle w:val="AbstractTitle"/>
      </w:pPr>
      <w:r>
        <w:t>摘要</w:t>
      </w:r>
    </w:p>
    <w:p>
      <w:pPr/>
      <w:r>
        <w:t>摘要内容</w:t>
      </w:r>
    </w:p>
    <w:p/>
    <w:p>
      <w:pPr/>
      <w:r>
        <w:t>摘要后正文</w:t>
      </w:r>
    </w:p>
    <w:p>
      <w:pPr>
        <w:pStyle w:val="ReferenceTitle"/>
      </w:pPr>
      <w:r>
        <w:t>参考文献</w:t>
      </w:r>
    </w:p>
    <w:p>
      <w:pPr/>
      <w:r>
        <w:t>[1] 引用</w:t>
      </w:r>
    </w:p>
    <w:p/>
    <w:p>
      <w:pPr/>
      <w:r>
        <w:t>[2] 引用</w:t>
      </w:r>
    </w:p>
    <w:p>
      <w:pPr>
        <w:pStyle w:val="Heading1"/>
      </w:pPr>
      <w:r>
        <w:t>第三章</w:t>
      </w:r>
    </w:p>
    <w:p>
      <w:pPr/>
      <w:r>
        <w:t>正文5</w:t>
      </w:r>
    </w:p>
    <w:p>
      <w:pPr>
        <w:pStyle w:val="FigureCaption"/>
      </w:pPr>
      <w:r>
        <w:t>Figure 1 示例</w:t>
      </w:r>
    </w:p>
    <w:p>
      <w:pPr/>
      <w:r>
        <w:t>Note: 图注说明</w:t>
      </w:r>
    </w:p>
    <w:p>
      <w:pPr>
        <w:pStyle w:val="TableCaption"/>
      </w:pPr>
      <w:r>
        <w:t>Table 1 示例</w:t>
      </w:r>
    </w:p>
    <w:p>
      <w:pPr/>
      <w:r>
        <w:t>来源：数据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bstractTitle">
    <w:name w:val="AbstractTitle"/>
    <w:basedOn w:val="Normal"/>
  </w:style>
  <w:style w:type="paragraph" w:customStyle="1" w:styleId="ReferenceTitle">
    <w:name w:val="ReferenceTitle"/>
    <w:basedOn w:val="Normal"/>
  </w:style>
  <w:style w:type="paragraph" w:customStyle="1" w:styleId="FigureCaption">
    <w:name w:val="Figure Caption"/>
    <w:basedOn w:val="Normal"/>
  </w:style>
  <w:style w:type="paragraph" w:customStyle="1" w:styleId="TableCaption">
    <w:name w:val="Table Caption"/>
    <w:basedOn w:val="Normal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