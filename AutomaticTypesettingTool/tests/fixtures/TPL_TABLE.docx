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Heading1"/>
            </w:pPr>
            <w:r>
              <w:t>表格标题</w:t>
            </w:r>
          </w:p>
          <w:p>
            <w:pPr/>
            <w:r>
              <w:t>表格正文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