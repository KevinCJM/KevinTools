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缺失字段标题</w:t>
      </w:r>
    </w:p>
    <w:p>
      <w:pPr/>
      <w:r>
        <w:t>缺失字段正文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