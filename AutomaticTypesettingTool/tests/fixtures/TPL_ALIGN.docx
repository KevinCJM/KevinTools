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正文_AlignLeft"/>
      </w:pPr>
      <w:r>
        <w:t>左对齐</w:t>
      </w:r>
    </w:p>
    <w:p>
      <w:pPr>
        <w:pStyle w:val="正文_AlignCenter"/>
      </w:pPr>
      <w:r>
        <w:t>居中</w:t>
      </w:r>
    </w:p>
    <w:p>
      <w:pPr>
        <w:pStyle w:val="正文_AlignRight"/>
      </w:pPr>
      <w:r>
        <w:t>右对齐</w:t>
      </w:r>
    </w:p>
    <w:p>
      <w:pPr>
        <w:pStyle w:val="正文_AlignJustify"/>
      </w:pPr>
      <w:r>
        <w:t>两端对齐</w:t>
      </w:r>
    </w:p>
    <w:p>
      <w:pPr>
        <w:pStyle w:val="正文_AlignDistribute"/>
      </w:pPr>
      <w:r>
        <w:t>分散对齐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_AlignLeft">
    <w:name w:val="正文_AlignLeft"/>
    <w:pPr>
      <w:jc w:val="left"/>
    </w:pPr>
  </w:style>
  <w:style w:type="paragraph" w:customStyle="1" w:styleId="正文_AlignCenter">
    <w:name w:val="正文_AlignCenter"/>
    <w:pPr>
      <w:jc w:val="center"/>
    </w:pPr>
  </w:style>
  <w:style w:type="paragraph" w:customStyle="1" w:styleId="正文_AlignRight">
    <w:name w:val="正文_AlignRight"/>
    <w:pPr>
      <w:jc w:val="right"/>
    </w:pPr>
  </w:style>
  <w:style w:type="paragraph" w:customStyle="1" w:styleId="正文_AlignJustify">
    <w:name w:val="正文_AlignJustify"/>
    <w:pPr>
      <w:jc w:val="both"/>
    </w:pPr>
  </w:style>
  <w:style w:type="paragraph" w:customStyle="1" w:styleId="正文_AlignDistribute">
    <w:name w:val="正文_AlignDistribute"/>
    <w:pPr>
      <w:jc w:val="distribute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