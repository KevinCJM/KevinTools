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正文_LineSingle"/>
      </w:pPr>
      <w:r>
        <w:t>单倍行距</w:t>
      </w:r>
    </w:p>
    <w:p>
      <w:pPr>
        <w:pStyle w:val="正文_LineOnePointFive"/>
      </w:pPr>
      <w:r>
        <w:t>1.5 倍行距</w:t>
      </w:r>
    </w:p>
    <w:p>
      <w:pPr>
        <w:pStyle w:val="正文_LineDouble"/>
      </w:pPr>
      <w:r>
        <w:t>2 倍行距</w:t>
      </w:r>
    </w:p>
    <w:p>
      <w:pPr>
        <w:pStyle w:val="正文_LineMultiple"/>
      </w:pPr>
      <w:r>
        <w:t>多倍行距 1.2</w:t>
      </w:r>
    </w:p>
    <w:p>
      <w:pPr>
        <w:pStyle w:val="正文_LineExactly"/>
      </w:pPr>
      <w:r>
        <w:t>固定行距 18pt</w:t>
      </w:r>
    </w:p>
    <w:p>
      <w:pPr>
        <w:pStyle w:val="正文_LineAtLeast"/>
      </w:pPr>
      <w:r>
        <w:t>最小行距 20pt</w:t>
      </w:r>
    </w:p>
    <w:p>
      <w:pPr>
        <w:pStyle w:val="正文_LineInferred"/>
        <w:spacing w:line="320" w:lineRule="exact"/>
      </w:pPr>
      <w:r>
        <w:t>缺失 lineRule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正文_LineSingle">
    <w:name w:val="正文_LineSingle"/>
    <w:pPr>
      <w:spacing w:line="240" w:lineRule="auto"/>
    </w:pPr>
  </w:style>
  <w:style w:type="paragraph" w:customStyle="1" w:styleId="正文_LineOnePointFive">
    <w:name w:val="正文_LineOnePointFive"/>
    <w:pPr>
      <w:spacing w:line="360" w:lineRule="auto"/>
    </w:pPr>
  </w:style>
  <w:style w:type="paragraph" w:customStyle="1" w:styleId="正文_LineDouble">
    <w:name w:val="正文_LineDouble"/>
    <w:pPr>
      <w:spacing w:line="480" w:lineRule="auto"/>
    </w:pPr>
  </w:style>
  <w:style w:type="paragraph" w:customStyle="1" w:styleId="正文_LineMultiple">
    <w:name w:val="正文_LineMultiple"/>
    <w:pPr>
      <w:spacing w:lineRule="auto" w:line="288"/>
    </w:pPr>
  </w:style>
  <w:style w:type="paragraph" w:customStyle="1" w:styleId="正文_LineExactly">
    <w:name w:val="正文_LineExactly"/>
    <w:pPr>
      <w:spacing w:lineRule="exact" w:line="360"/>
    </w:pPr>
  </w:style>
  <w:style w:type="paragraph" w:customStyle="1" w:styleId="正文_LineAtLeast">
    <w:name w:val="正文_LineAtLeast"/>
    <w:pPr>
      <w:spacing w:lineRule="atLeast" w:line="400"/>
    </w:pPr>
  </w:style>
  <w:style w:type="paragraph" w:customStyle="1" w:styleId="正文_LineInferred">
    <w:name w:val="正文_LineInferre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