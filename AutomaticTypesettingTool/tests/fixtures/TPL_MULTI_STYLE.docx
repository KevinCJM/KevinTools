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A"/>
      </w:pPr>
      <w:r>
        <w:t>标题A-1</w:t>
      </w:r>
    </w:p>
    <w:p>
      <w:pPr>
        <w:pStyle w:val="TitleA"/>
      </w:pPr>
      <w:r>
        <w:t>标题A-2</w:t>
      </w:r>
    </w:p>
    <w:p>
      <w:pPr>
        <w:pStyle w:val="TitleB"/>
      </w:pPr>
      <w:r>
        <w:t>标题B-1</w:t>
      </w:r>
    </w:p>
    <w:p>
      <w:pPr/>
      <w:r>
        <w:t>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A">
    <w:name w:val="TitleA"/>
    <w:basedOn w:val="Heading1"/>
  </w:style>
  <w:style w:type="paragraph" w:customStyle="1" w:styleId="TitleB">
    <w:name w:val="TitleB"/>
    <w:basedOn w:val="Heading1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