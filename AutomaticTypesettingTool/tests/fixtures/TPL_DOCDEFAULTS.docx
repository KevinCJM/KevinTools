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t>默认样式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szCs w:val="22"/>
        <w:lang w:val="en-US" w:eastAsia="en-US" w:bidi="ar-SA"/>
        <w:rFonts w:ascii="Times New Roman" w:hAnsi="Times New Roman" w:eastAsia="宋体"/>
        <w:sz w:val="24"/>
        <w:b w:val="1"/>
      </w:rPr>
    </w:rPrDefault>
    <w:pPrDefault>
      <w:pPr>
        <w:spacing w:before="120" w:after="240" w:line="360" w:lineRule="auto"/>
        <w:jc w:val="center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</w:style>
  <w:style w:type="paragraph" w:styleId="List2">
    <w:name w:val="List 2"/>
    <w:basedOn w:val="Normal"/>
    <w:uiPriority w:val="99"/>
    <w:unhideWhenUsed/>
    <w:rsid w:val="00326F90"/>
  </w:style>
  <w:style w:type="paragraph" w:styleId="List3">
    <w:name w:val="List 3"/>
    <w:basedOn w:val="Normal"/>
    <w:uiPriority w:val="99"/>
    <w:unhideWhenUsed/>
    <w:rsid w:val="00326F90"/>
  </w:style>
  <w:style w:type="paragraph" w:styleId="ListBullet">
    <w:name w:val="List Bullet"/>
    <w:basedOn w:val="Normal"/>
    <w:uiPriority w:val="99"/>
    <w:unhideWhenUsed/>
    <w:rsid w:val="00326F90"/>
  </w:style>
  <w:style w:type="paragraph" w:styleId="ListBullet2">
    <w:name w:val="List Bullet 2"/>
    <w:basedOn w:val="Normal"/>
    <w:uiPriority w:val="99"/>
    <w:unhideWhenUsed/>
    <w:rsid w:val="00326F90"/>
  </w:style>
  <w:style w:type="paragraph" w:styleId="ListBullet3">
    <w:name w:val="List Bullet 3"/>
    <w:basedOn w:val="Normal"/>
    <w:uiPriority w:val="99"/>
    <w:unhideWhenUsed/>
    <w:rsid w:val="00326F90"/>
  </w:style>
  <w:style w:type="paragraph" w:styleId="ListNumber">
    <w:name w:val="List Number"/>
    <w:basedOn w:val="Normal"/>
    <w:uiPriority w:val="99"/>
    <w:unhideWhenUsed/>
    <w:rsid w:val="00326F90"/>
  </w:style>
  <w:style w:type="paragraph" w:styleId="ListNumber2">
    <w:name w:val="List Number 2"/>
    <w:basedOn w:val="Normal"/>
    <w:uiPriority w:val="99"/>
    <w:unhideWhenUsed/>
    <w:rsid w:val="0029639D"/>
  </w:style>
  <w:style w:type="paragraph" w:styleId="ListNumber3">
    <w:name w:val="List Number 3"/>
    <w:basedOn w:val="Normal"/>
    <w:uiPriority w:val="99"/>
    <w:unhideWhenUsed/>
    <w:rsid w:val="0029639D"/>
  </w:style>
  <w:style w:type="paragraph" w:styleId="ListContinue">
    <w:name w:val="List Continue"/>
    <w:basedOn w:val="Normal"/>
    <w:uiPriority w:val="99"/>
    <w:unhideWhenUsed/>
    <w:rsid w:val="0029639D"/>
  </w:style>
  <w:style w:type="paragraph" w:styleId="ListContinue2">
    <w:name w:val="List Continue 2"/>
    <w:basedOn w:val="Normal"/>
    <w:uiPriority w:val="99"/>
    <w:unhideWhenUsed/>
    <w:rsid w:val="0029639D"/>
  </w:style>
  <w:style w:type="paragraph" w:styleId="ListContinue3">
    <w:name w:val="List Continue 3"/>
    <w:basedOn w:val="Normal"/>
    <w:uiPriority w:val="99"/>
    <w:unhideWhenUsed/>
    <w:rsid w:val="0029639D"/>
  </w:style>
  <w:style w:type="paragraph" w:styleId="MacroText">
    <w:name w:val="macro"/>
    <w:link w:val="MacroTextChar"/>
    <w:uiPriority w:val="99"/>
    <w:unhideWhenUsed/>
    <w:rsid w:val="0029639D"/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